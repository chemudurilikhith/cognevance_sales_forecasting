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sz w:val="36"/>
        </w:rPr>
        <w:t>COGNEVANCE INTERNSHIP</w:t>
      </w:r>
    </w:p>
    <w:p>
      <w:pPr>
        <w:jc w:val="center"/>
      </w:pPr>
      <w:r>
        <w:rPr>
          <w:b/>
          <w:sz w:val="30"/>
        </w:rPr>
        <w:t>LEVEL 2 – INTERMEDIATE</w:t>
      </w:r>
    </w:p>
    <w:p>
      <w:pPr>
        <w:spacing w:before="700"/>
        <w:jc w:val="center"/>
      </w:pPr>
      <w:r>
        <w:rPr>
          <w:b/>
          <w:sz w:val="48"/>
        </w:rPr>
        <w:t>SALES FORECASTING SYSTEM</w:t>
      </w:r>
    </w:p>
    <w:p>
      <w:pPr>
        <w:spacing w:before="500"/>
        <w:jc w:val="center"/>
      </w:pPr>
      <w:r>
        <w:rPr>
          <w:sz w:val="30"/>
        </w:rPr>
        <w:t>Business Insights &amp; Forecasting Report</w:t>
      </w:r>
    </w:p>
    <w:p>
      <w:pPr>
        <w:spacing w:before="1200"/>
        <w:jc w:val="center"/>
      </w:pPr>
      <w:r>
        <w:rPr>
          <w:b/>
          <w:sz w:val="28"/>
        </w:rPr>
        <w:t>LIKHITH CHEMUDURI</w:t>
      </w:r>
    </w:p>
    <w:p>
      <w:pPr>
        <w:jc w:val="center"/>
      </w:pPr>
      <w:r>
        <w:t>Data Analytics</w:t>
      </w:r>
    </w:p>
    <w:p>
      <w:pPr>
        <w:jc w:val="center"/>
      </w:pPr>
      <w:r>
        <w:t>Cognevance Internship</w:t>
      </w:r>
    </w:p>
    <w:p>
      <w:pPr>
        <w:jc w:val="center"/>
      </w:pPr>
      <w:r>
        <w:t>Python | Pandas | NumPy | Matplotlib | Scikit-learn | Google Colab</w:t>
      </w:r>
    </w:p>
    <w:p>
      <w:r>
        <w:br w:type="page"/>
      </w:r>
    </w:p>
    <w:p>
      <w:pPr>
        <w:pStyle w:val="Heading1"/>
      </w:pPr>
      <w:r>
        <w:t>1. Introduction</w:t>
      </w:r>
    </w:p>
    <w:p>
      <w:pPr>
        <w:spacing w:after="140" w:line="259" w:lineRule="auto"/>
      </w:pPr>
      <w:r>
        <w:t>For this Level 2 project in my Cognevance internship, I worked on a Sales Forecasting System. The main idea was to understand historical sales patterns and use them to estimate future sales. I used Python in Google Colab to clean the data, analyze sales trends, visualize the results, and build a simple forecasting model.</w:t>
      </w:r>
    </w:p>
    <w:p>
      <w:pPr>
        <w:spacing w:after="140" w:line="259" w:lineRule="auto"/>
      </w:pPr>
      <w:r>
        <w:t>I wanted to keep the project practical and easy to understand. Instead of only looking at individual sales records, I converted the daily data into monthly sales and then used a Linear Regression model to learn the overall relationship between time and sales.</w:t>
      </w:r>
    </w:p>
    <w:p>
      <w:pPr>
        <w:pStyle w:val="Heading1"/>
      </w:pPr>
      <w:r>
        <w:t>2. Project Objective</w:t>
      </w:r>
    </w:p>
    <w:p>
      <w:pPr>
        <w:spacing w:after="140" w:line="259" w:lineRule="auto"/>
      </w:pPr>
      <w:r>
        <w:t>The main objectives of this project were:</w:t>
      </w:r>
    </w:p>
    <w:p>
      <w:pPr>
        <w:pStyle w:val="ListBullet"/>
      </w:pPr>
      <w:r>
        <w:t>Collect and prepare historical sales data.</w:t>
      </w:r>
    </w:p>
    <w:p>
      <w:pPr>
        <w:pStyle w:val="ListBullet"/>
      </w:pPr>
      <w:r>
        <w:t>Check and clean the dataset before analysis.</w:t>
      </w:r>
    </w:p>
    <w:p>
      <w:pPr>
        <w:pStyle w:val="ListBullet"/>
      </w:pPr>
      <w:r>
        <w:t>Analyze monthly and yearly sales trends.</w:t>
      </w:r>
    </w:p>
    <w:p>
      <w:pPr>
        <w:pStyle w:val="ListBullet"/>
      </w:pPr>
      <w:r>
        <w:t>Use Pandas, NumPy and Matplotlib for data analysis and visualization.</w:t>
      </w:r>
    </w:p>
    <w:p>
      <w:pPr>
        <w:pStyle w:val="ListBullet"/>
      </w:pPr>
      <w:r>
        <w:t>Build a forecasting model using Linear Regression.</w:t>
      </w:r>
    </w:p>
    <w:p>
      <w:pPr>
        <w:pStyle w:val="ListBullet"/>
      </w:pPr>
      <w:r>
        <w:t>Compare actual sales with predicted sales.</w:t>
      </w:r>
    </w:p>
    <w:p>
      <w:pPr>
        <w:pStyle w:val="ListBullet"/>
      </w:pPr>
      <w:r>
        <w:t>Forecast sales for the next 12 months.</w:t>
      </w:r>
    </w:p>
    <w:p>
      <w:pPr>
        <w:pStyle w:val="ListBullet"/>
      </w:pPr>
      <w:r>
        <w:t>Generate business insights and recommendations from the results.</w:t>
      </w:r>
    </w:p>
    <w:p>
      <w:pPr>
        <w:pStyle w:val="Heading1"/>
      </w:pPr>
      <w:r>
        <w:t>3. Dataset Description</w:t>
      </w:r>
    </w:p>
    <w:p>
      <w:pPr>
        <w:spacing w:after="140" w:line="259" w:lineRule="auto"/>
      </w:pPr>
      <w:r>
        <w:t>For this project, I used a sample/simulated historical sales dataset created for educational and forecasting purposes. It does not represent the actual sales of a real company. The dataset contains 2,192 daily records covering January 2019 to December 2024.</w:t>
      </w:r>
    </w:p>
    <w:p>
      <w:pPr>
        <w:spacing w:after="140" w:line="259" w:lineRule="auto"/>
      </w:pPr>
      <w:r>
        <w:t>The main columns in the dataset are:</w:t>
      </w:r>
    </w:p>
    <w:p>
      <w:pPr>
        <w:pStyle w:val="ListBullet"/>
      </w:pPr>
      <w:r>
        <w:t>Date – date of the sales record.</w:t>
      </w:r>
    </w:p>
    <w:p>
      <w:pPr>
        <w:pStyle w:val="ListBullet"/>
      </w:pPr>
      <w:r>
        <w:t>Sales – sales amount for the day.</w:t>
      </w:r>
    </w:p>
    <w:p>
      <w:pPr>
        <w:pStyle w:val="ListBullet"/>
      </w:pPr>
      <w:r>
        <w:t>Orders – number of orders recorded for the day.</w:t>
      </w:r>
    </w:p>
    <w:p>
      <w:pPr>
        <w:pStyle w:val="ListBullet"/>
      </w:pPr>
      <w:r>
        <w:t>Quantity – quantity sold.</w:t>
      </w:r>
    </w:p>
    <w:p>
      <w:pPr>
        <w:pStyle w:val="ListBullet"/>
      </w:pPr>
      <w:r>
        <w:t>Profit – daily profit value.</w:t>
      </w:r>
    </w:p>
    <w:p>
      <w:pPr>
        <w:pStyle w:val="ListBullet"/>
      </w:pPr>
      <w:r>
        <w:t>Year – year extracted from the date.</w:t>
      </w:r>
    </w:p>
    <w:p>
      <w:pPr>
        <w:pStyle w:val="ListBullet"/>
      </w:pPr>
      <w:r>
        <w:t>Month – month number extracted from the date.</w:t>
      </w:r>
    </w:p>
    <w:p>
      <w:pPr>
        <w:pStyle w:val="ListBullet"/>
      </w:pPr>
      <w:r>
        <w:t>Month_Name – name of the month.</w:t>
      </w:r>
    </w:p>
    <w:p>
      <w:pPr>
        <w:pStyle w:val="Heading1"/>
      </w:pPr>
      <w:r>
        <w:t>4. Tools and Technologies Used</w:t>
      </w:r>
    </w:p>
    <w:p>
      <w:pPr>
        <w:pStyle w:val="ListBullet"/>
      </w:pPr>
      <w:r>
        <w:t>Python – complete analysis and forecasting workflow.</w:t>
      </w:r>
    </w:p>
    <w:p>
      <w:pPr>
        <w:pStyle w:val="ListBullet"/>
      </w:pPr>
      <w:r>
        <w:t>Pandas – loading, cleaning, grouping and analyzing data.</w:t>
      </w:r>
    </w:p>
    <w:p>
      <w:pPr>
        <w:pStyle w:val="ListBullet"/>
      </w:pPr>
      <w:r>
        <w:t>NumPy – numerical operations and future time-index creation.</w:t>
      </w:r>
    </w:p>
    <w:p>
      <w:pPr>
        <w:pStyle w:val="ListBullet"/>
      </w:pPr>
      <w:r>
        <w:t>Matplotlib – sales and forecasting charts.</w:t>
      </w:r>
    </w:p>
    <w:p>
      <w:pPr>
        <w:pStyle w:val="ListBullet"/>
      </w:pPr>
      <w:r>
        <w:t>Scikit-learn – Linear Regression and model evaluation.</w:t>
      </w:r>
    </w:p>
    <w:p>
      <w:pPr>
        <w:pStyle w:val="ListBullet"/>
      </w:pPr>
      <w:r>
        <w:t>Google Colab – development environment.</w:t>
      </w:r>
    </w:p>
    <w:p>
      <w:pPr>
        <w:pStyle w:val="Heading1"/>
      </w:pPr>
      <w:r>
        <w:t>5. Data Cleaning and Preparation</w:t>
      </w:r>
    </w:p>
    <w:p>
      <w:pPr>
        <w:spacing w:after="140" w:line="259" w:lineRule="auto"/>
      </w:pPr>
      <w:r>
        <w:t>Before starting the analysis, I checked whether the dataset was suitable for further processing. I inspected the data types, missing values and duplicate rows.</w:t>
      </w:r>
    </w:p>
    <w:p>
      <w:pPr>
        <w:pStyle w:val="ListBullet"/>
      </w:pPr>
      <w:r>
        <w:t>The dataset contained 2,192 records and 8 columns.</w:t>
      </w:r>
    </w:p>
    <w:p>
      <w:pPr>
        <w:pStyle w:val="ListBullet"/>
      </w:pPr>
      <w:r>
        <w:t>No missing values were found.</w:t>
      </w:r>
    </w:p>
    <w:p>
      <w:pPr>
        <w:pStyle w:val="ListBullet"/>
      </w:pPr>
      <w:r>
        <w:t>No duplicate rows were found.</w:t>
      </w:r>
    </w:p>
    <w:p>
      <w:pPr>
        <w:pStyle w:val="ListBullet"/>
      </w:pPr>
      <w:r>
        <w:t>The Date column was converted from text into a proper datetime format.</w:t>
      </w:r>
    </w:p>
    <w:p>
      <w:pPr>
        <w:pStyle w:val="ListBullet"/>
      </w:pPr>
      <w:r>
        <w:t>Daily sales were grouped into monthly sales for forecasting.</w:t>
      </w:r>
    </w:p>
    <w:p>
      <w:pPr>
        <w:pStyle w:val="ListBullet"/>
      </w:pPr>
      <w:r>
        <w:t>A sequential Time_Index from 1 to 72 was created for the monthly timeline.</w:t>
      </w:r>
    </w:p>
    <w:p>
      <w:pPr>
        <w:pStyle w:val="Heading1"/>
      </w:pPr>
      <w:r>
        <w:t>6. Sales Trend Analysis</w:t>
      </w:r>
    </w:p>
    <w:p>
      <w:pPr>
        <w:spacing w:after="140" w:line="259" w:lineRule="auto"/>
      </w:pPr>
      <w:r>
        <w:t>After cleaning the data, I analyzed the overall sales performance. Total historical sales across the dataset were 3,017,779.63, while average daily sales were 1,376.72.</w:t>
      </w:r>
    </w:p>
    <w:p>
      <w:pPr>
        <w:pStyle w:val="Heading2"/>
      </w:pPr>
      <w:r>
        <w:t>6.1 Yearly Sales</w:t>
      </w:r>
    </w:p>
    <w:p>
      <w:pPr>
        <w:spacing w:after="140" w:line="259" w:lineRule="auto"/>
      </w:pPr>
      <w:r>
        <w:t>The highest yearly sales were recorded in 2024, with total sales of 624,099.45. The lowest yearly sales were recorded in 2019, with total sales of 379,794.73. This shows an overall increase in the sales level between the beginning and end of the historical period.</w:t>
      </w:r>
    </w:p>
    <w:p>
      <w:pPr>
        <w:pStyle w:val="Heading2"/>
      </w:pPr>
      <w:r>
        <w:t>6.2 Monthly Sales</w:t>
      </w:r>
    </w:p>
    <w:p>
      <w:pPr>
        <w:spacing w:after="140" w:line="259" w:lineRule="auto"/>
      </w:pPr>
      <w:r>
        <w:t>December had the highest total monthly sales at 278,436.90, while January had the lowest total monthly sales at 225,057.25. This shows different sales levels across the months in the sample data.</w:t>
      </w:r>
    </w:p>
    <w:p>
      <w:pPr>
        <w:spacing w:after="140" w:line="259" w:lineRule="auto"/>
      </w:pPr>
      <w:r>
        <w:t>I created yearly and monthly line charts, bar charts, and a histogram to make these patterns easier to understand. The charts are included in the project notebook.</w:t>
      </w:r>
    </w:p>
    <w:p>
      <w:pPr>
        <w:pStyle w:val="Heading1"/>
      </w:pPr>
      <w:r>
        <w:t>7. Forecasting Methodology</w:t>
      </w:r>
    </w:p>
    <w:p>
      <w:pPr>
        <w:spacing w:after="140" w:line="259" w:lineRule="auto"/>
      </w:pPr>
      <w:r>
        <w:t>For forecasting, I converted the daily sales records into a monthly time series. This resulted in 72 monthly observations from January 2019 to December 2024.</w:t>
      </w:r>
    </w:p>
    <w:p>
      <w:pPr>
        <w:spacing w:after="140" w:line="259" w:lineRule="auto"/>
      </w:pPr>
      <w:r>
        <w:t>I used the first 60 months as training data and the final 12 months as testing data. I used a chronological split rather than randomly shuffling the records because future sales should be predicted using information from earlier periods.</w:t>
      </w:r>
    </w:p>
    <w:p>
      <w:pPr>
        <w:spacing w:after="140" w:line="259" w:lineRule="auto"/>
      </w:pPr>
      <w:r>
        <w:t>I then built a Linear Regression model using Time_Index as the input and Sales as the target. The model learned the overall trend and was used to predict the testing period and the next 12 months.</w:t>
      </w:r>
    </w:p>
    <w:p>
      <w:pPr>
        <w:pStyle w:val="Heading1"/>
      </w:pPr>
      <w:r>
        <w:t>8. Model Evaluation</w:t>
      </w:r>
    </w:p>
    <w:p>
      <w:pPr>
        <w:spacing w:after="140" w:line="259" w:lineRule="auto"/>
      </w:pPr>
      <w:r>
        <w:t>I evaluated the forecasting model using Mean Absolute Error (MAE), Root Mean Squared Error (RMSE), and R² Score.</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MAE</w:t>
            </w:r>
          </w:p>
        </w:tc>
        <w:tc>
          <w:tcPr>
            <w:tcW w:type="dxa" w:w="4968"/>
          </w:tcPr>
          <w:p>
            <w:r>
              <w:t>2,850.05</w:t>
            </w:r>
          </w:p>
        </w:tc>
      </w:tr>
      <w:tr>
        <w:tc>
          <w:tcPr>
            <w:tcW w:type="dxa" w:w="4968"/>
          </w:tcPr>
          <w:p>
            <w:r>
              <w:t>RMSE</w:t>
            </w:r>
          </w:p>
        </w:tc>
        <w:tc>
          <w:tcPr>
            <w:tcW w:type="dxa" w:w="4968"/>
          </w:tcPr>
          <w:p>
            <w:r>
              <w:t>3,254.00</w:t>
            </w:r>
          </w:p>
        </w:tc>
      </w:tr>
      <w:tr>
        <w:tc>
          <w:tcPr>
            <w:tcW w:type="dxa" w:w="4968"/>
          </w:tcPr>
          <w:p>
            <w:r>
              <w:t>R² Score</w:t>
            </w:r>
          </w:p>
        </w:tc>
        <w:tc>
          <w:tcPr>
            <w:tcW w:type="dxa" w:w="4968"/>
          </w:tcPr>
          <w:p>
            <w:r>
              <w:t>-0.0078</w:t>
            </w:r>
          </w:p>
        </w:tc>
      </w:tr>
    </w:tbl>
    <w:p>
      <w:pPr>
        <w:spacing w:after="140" w:line="259" w:lineRule="auto"/>
      </w:pPr>
      <w:r>
        <w:t>The MAE of 2,850.05 means that the model's predictions were, on average, about 2,850 sales units away from actual values in the test period. The RMSE was 3,254.00, which also indicates the prediction error.</w:t>
      </w:r>
    </w:p>
    <w:p>
      <w:pPr>
        <w:spacing w:after="140" w:line="259" w:lineRule="auto"/>
      </w:pPr>
      <w:r>
        <w:t>The R² score was -0.0078. This is a weak result and shows that the simple time-based Linear Regression model did not explain the month-to-month variation in the test data very well. I have kept this result in the report because it is important to evaluate the model honestly. The model mainly captures the general trend rather than detailed seasonal or business effects.</w:t>
      </w:r>
    </w:p>
    <w:p>
      <w:pPr>
        <w:pStyle w:val="Heading1"/>
      </w:pPr>
      <w:r>
        <w:t>9. Actual vs Predicted Sales</w:t>
      </w:r>
    </w:p>
    <w:p>
      <w:pPr>
        <w:spacing w:after="140" w:line="259" w:lineRule="auto"/>
      </w:pPr>
      <w:r>
        <w:t>I compared actual sales from the testing period with the values predicted by the Linear Regression model. I also created an Actual vs Predicted line chart and a scatter plot. These visualizations help show where predictions are close to actual values and where larger differences occur.</w:t>
      </w:r>
    </w:p>
    <w:p>
      <w:pPr>
        <w:pStyle w:val="Heading1"/>
      </w:pPr>
      <w:r>
        <w:t>10. 2025 Sales Forecast</w:t>
      </w:r>
    </w:p>
    <w:p>
      <w:pPr>
        <w:spacing w:after="140" w:line="259" w:lineRule="auto"/>
      </w:pPr>
      <w:r>
        <w:t>After evaluating the model, I used it to forecast the next 12 months, from January 2025 to December 2025. The total forecasted sales for 2025 were 672,867.93, with an average forecasted monthly sales value of 56,072.33.</w:t>
      </w:r>
    </w:p>
    <w:p>
      <w:pPr>
        <w:spacing w:after="140" w:line="259" w:lineRule="auto"/>
      </w:pPr>
      <w:r>
        <w:t>Compared with actual 2024 sales of 624,099.45, the model gives a forecasted growth of approximately 7.81% for 2025.</w:t>
      </w:r>
    </w:p>
    <w:p>
      <w:pPr>
        <w:spacing w:after="140" w:line="259" w:lineRule="auto"/>
      </w:pPr>
      <w:r>
        <w:t>The highest forecasted month was December 2025, while the lowest forecasted month was January 2025.</w:t>
      </w:r>
    </w:p>
    <w:tbl>
      <w:tblPr>
        <w:tblStyle w:val="TableGrid"/>
        <w:tblW w:type="auto" w:w="0"/>
        <w:tblLook w:firstColumn="1" w:firstRow="1" w:lastColumn="0" w:lastRow="0" w:noHBand="0" w:noVBand="1" w:val="04A0"/>
      </w:tblPr>
      <w:tblGrid>
        <w:gridCol w:w="4968"/>
        <w:gridCol w:w="4968"/>
      </w:tblGrid>
      <w:tr>
        <w:tc>
          <w:tcPr>
            <w:tcW w:type="dxa" w:w="4968"/>
          </w:tcPr>
          <w:p>
            <w:r>
              <w:t>Forecast Metric</w:t>
            </w:r>
          </w:p>
        </w:tc>
        <w:tc>
          <w:tcPr>
            <w:tcW w:type="dxa" w:w="4968"/>
          </w:tcPr>
          <w:p>
            <w:r>
              <w:t>Result</w:t>
            </w:r>
          </w:p>
        </w:tc>
      </w:tr>
      <w:tr>
        <w:tc>
          <w:tcPr>
            <w:tcW w:type="dxa" w:w="4968"/>
          </w:tcPr>
          <w:p>
            <w:r>
              <w:t>Total Forecasted Sales (2025)</w:t>
            </w:r>
          </w:p>
        </w:tc>
        <w:tc>
          <w:tcPr>
            <w:tcW w:type="dxa" w:w="4968"/>
          </w:tcPr>
          <w:p>
            <w:r>
              <w:t>672,867.93</w:t>
            </w:r>
          </w:p>
        </w:tc>
      </w:tr>
      <w:tr>
        <w:tc>
          <w:tcPr>
            <w:tcW w:type="dxa" w:w="4968"/>
          </w:tcPr>
          <w:p>
            <w:r>
              <w:t>Average Forecasted Monthly Sales</w:t>
            </w:r>
          </w:p>
        </w:tc>
        <w:tc>
          <w:tcPr>
            <w:tcW w:type="dxa" w:w="4968"/>
          </w:tcPr>
          <w:p>
            <w:r>
              <w:t>56,072.33</w:t>
            </w:r>
          </w:p>
        </w:tc>
      </w:tr>
      <w:tr>
        <w:tc>
          <w:tcPr>
            <w:tcW w:type="dxa" w:w="4968"/>
          </w:tcPr>
          <w:p>
            <w:r>
              <w:t>Forecasted Growth vs 2024</w:t>
            </w:r>
          </w:p>
        </w:tc>
        <w:tc>
          <w:tcPr>
            <w:tcW w:type="dxa" w:w="4968"/>
          </w:tcPr>
          <w:p>
            <w:r>
              <w:t>7.81%</w:t>
            </w:r>
          </w:p>
        </w:tc>
      </w:tr>
      <w:tr>
        <w:tc>
          <w:tcPr>
            <w:tcW w:type="dxa" w:w="4968"/>
          </w:tcPr>
          <w:p>
            <w:r>
              <w:t>Highest Forecasted Month</w:t>
            </w:r>
          </w:p>
        </w:tc>
        <w:tc>
          <w:tcPr>
            <w:tcW w:type="dxa" w:w="4968"/>
          </w:tcPr>
          <w:p>
            <w:r>
              <w:t>December 2025</w:t>
            </w:r>
          </w:p>
        </w:tc>
      </w:tr>
      <w:tr>
        <w:tc>
          <w:tcPr>
            <w:tcW w:type="dxa" w:w="4968"/>
          </w:tcPr>
          <w:p>
            <w:r>
              <w:t>Lowest Forecasted Month</w:t>
            </w:r>
          </w:p>
        </w:tc>
        <w:tc>
          <w:tcPr>
            <w:tcW w:type="dxa" w:w="4968"/>
          </w:tcPr>
          <w:p>
            <w:r>
              <w:t>January 2025</w:t>
            </w:r>
          </w:p>
        </w:tc>
      </w:tr>
    </w:tbl>
    <w:p>
      <w:pPr>
        <w:pStyle w:val="Heading1"/>
      </w:pPr>
      <w:r>
        <w:t>11. Business Insights</w:t>
      </w:r>
    </w:p>
    <w:p>
      <w:pPr>
        <w:pStyle w:val="ListBullet"/>
      </w:pPr>
      <w:r>
        <w:t>The historical data shows an overall increase in yearly sales, with 2024 being the strongest year in the dataset.</w:t>
      </w:r>
    </w:p>
    <w:p>
      <w:pPr>
        <w:pStyle w:val="ListBullet"/>
      </w:pPr>
      <w:r>
        <w:t>December recorded the highest total monthly sales, while January recorded the lowest.</w:t>
      </w:r>
    </w:p>
    <w:p>
      <w:pPr>
        <w:pStyle w:val="ListBullet"/>
      </w:pPr>
      <w:r>
        <w:t>The model forecasts higher total sales for 2025 than the actual sales recorded in 2024.</w:t>
      </w:r>
    </w:p>
    <w:p>
      <w:pPr>
        <w:pStyle w:val="ListBullet"/>
      </w:pPr>
      <w:r>
        <w:t>The forecast indicates approximately 7.81% growth compared with 2024.</w:t>
      </w:r>
    </w:p>
    <w:p>
      <w:pPr>
        <w:pStyle w:val="ListBullet"/>
      </w:pPr>
      <w:r>
        <w:t>The expected higher sales toward the end of the forecast period can be considered when planning inventory and resources.</w:t>
      </w:r>
    </w:p>
    <w:p>
      <w:pPr>
        <w:pStyle w:val="ListBullet"/>
      </w:pPr>
      <w:r>
        <w:t>The relatively weak R² score shows that sales are affected by factors that are not represented in the current model.</w:t>
      </w:r>
    </w:p>
    <w:p>
      <w:pPr>
        <w:pStyle w:val="Heading1"/>
      </w:pPr>
      <w:r>
        <w:t>12. Business Recommendations</w:t>
      </w:r>
    </w:p>
    <w:p>
      <w:pPr>
        <w:pStyle w:val="ListBullet"/>
      </w:pPr>
      <w:r>
        <w:t>Use the sales forecast as one input for inventory and resource planning.</w:t>
      </w:r>
    </w:p>
    <w:p>
      <w:pPr>
        <w:pStyle w:val="ListBullet"/>
      </w:pPr>
      <w:r>
        <w:t>Pay attention to historically lower-sales months and consider targeted promotions or offers.</w:t>
      </w:r>
    </w:p>
    <w:p>
      <w:pPr>
        <w:pStyle w:val="ListBullet"/>
      </w:pPr>
      <w:r>
        <w:t>Prepare sufficient inventory and operational resources for periods with stronger expected demand.</w:t>
      </w:r>
    </w:p>
    <w:p>
      <w:pPr>
        <w:pStyle w:val="ListBullet"/>
      </w:pPr>
      <w:r>
        <w:t>Compare actual sales with forecasted sales regularly so large differences can be identified early.</w:t>
      </w:r>
    </w:p>
    <w:p>
      <w:pPr>
        <w:pStyle w:val="ListBullet"/>
      </w:pPr>
      <w:r>
        <w:t>For a more advanced forecasting system, include product category, discounts, promotions, holidays, prices and customer behavior.</w:t>
      </w:r>
    </w:p>
    <w:p>
      <w:pPr>
        <w:pStyle w:val="ListBullet"/>
      </w:pPr>
      <w:r>
        <w:t>Test more advanced time-series or machine-learning models after adding relevant business features.</w:t>
      </w:r>
    </w:p>
    <w:p>
      <w:pPr>
        <w:pStyle w:val="Heading1"/>
      </w:pPr>
      <w:r>
        <w:t>13. Limitations</w:t>
      </w:r>
    </w:p>
    <w:p>
      <w:pPr>
        <w:spacing w:after="140" w:line="259" w:lineRule="auto"/>
      </w:pPr>
      <w:r>
        <w:t>The main limitation is that the dataset is a sample/simulated dataset and the forecasting model uses a simple time-based Linear Regression approach. The model does not include product-level information, discounts, promotions, holidays, customer behavior or other external factors that could affect sales.</w:t>
      </w:r>
    </w:p>
    <w:p>
      <w:pPr>
        <w:spacing w:after="140" w:line="259" w:lineRule="auto"/>
      </w:pPr>
      <w:r>
        <w:t>Because of this, the 2025 forecast should be treated as a trend-based estimate for learning and analysis, not as a guaranteed prediction of real business sales.</w:t>
      </w:r>
    </w:p>
    <w:p>
      <w:pPr>
        <w:pStyle w:val="Heading1"/>
      </w:pPr>
      <w:r>
        <w:t>14. Project Deliverables</w:t>
      </w:r>
    </w:p>
    <w:p>
      <w:pPr>
        <w:pStyle w:val="ListBullet"/>
      </w:pPr>
      <w:r>
        <w:t>Python/Google Colab forecasting notebook.</w:t>
      </w:r>
    </w:p>
    <w:p>
      <w:pPr>
        <w:pStyle w:val="ListBullet"/>
      </w:pPr>
      <w:r>
        <w:t>Sales forecasting dataset in CSV format.</w:t>
      </w:r>
    </w:p>
    <w:p>
      <w:pPr>
        <w:pStyle w:val="ListBullet"/>
      </w:pPr>
      <w:r>
        <w:t>2025 forecast results in CSV format.</w:t>
      </w:r>
    </w:p>
    <w:p>
      <w:pPr>
        <w:pStyle w:val="ListBullet"/>
      </w:pPr>
      <w:r>
        <w:t>Trained Linear Regression model file.</w:t>
      </w:r>
    </w:p>
    <w:p>
      <w:pPr>
        <w:pStyle w:val="ListBullet"/>
      </w:pPr>
      <w:r>
        <w:t>Sales and forecast visualization charts.</w:t>
      </w:r>
    </w:p>
    <w:p>
      <w:pPr>
        <w:pStyle w:val="ListBullet"/>
      </w:pPr>
      <w:r>
        <w:t>This business insights report.</w:t>
      </w:r>
    </w:p>
    <w:p>
      <w:pPr>
        <w:pStyle w:val="ListBullet"/>
      </w:pPr>
      <w:r>
        <w:t>GitHub repository containing the project files.</w:t>
      </w:r>
    </w:p>
    <w:p>
      <w:pPr>
        <w:pStyle w:val="Heading1"/>
      </w:pPr>
      <w:r>
        <w:t>15. Conclusion</w:t>
      </w:r>
    </w:p>
    <w:p>
      <w:pPr>
        <w:spacing w:after="140" w:line="259" w:lineRule="auto"/>
      </w:pPr>
      <w:r>
        <w:t>In this Level 2 project, I built a complete beginner-friendly sales forecasting workflow using Python. I started by checking and preparing the sales dataset, then analyzed yearly and monthly sales trends and created different visualizations.</w:t>
      </w:r>
    </w:p>
    <w:p>
      <w:pPr>
        <w:spacing w:after="140" w:line="259" w:lineRule="auto"/>
      </w:pPr>
      <w:r>
        <w:t>I used Linear Regression to learn the overall relationship between time and sales. The model was evaluated using MAE, RMSE and R², and it was then used to forecast sales for 2025. The forecast estimated total sales of 672,867.93, which is about 7.81% higher than the actual 2024 sales in the dataset.</w:t>
      </w:r>
    </w:p>
    <w:p>
      <w:pPr>
        <w:spacing w:after="140" w:line="259" w:lineRule="auto"/>
      </w:pPr>
      <w:r>
        <w:t>The project also helped me understand an important part of data analytics: a forecast should not only produce numbers, but should also be evaluated and interpreted carefully. The weak R² score shows that there is room for improvement, especially by adding more business-related features and trying more advanced forecasting techniques.</w:t>
      </w:r>
    </w:p>
    <w:p>
      <w:pPr>
        <w:pStyle w:val="Heading1"/>
      </w:pPr>
      <w:r>
        <w:t>Note on the Dataset</w:t>
      </w:r>
    </w:p>
    <w:p>
      <w:pPr>
        <w:spacing w:after="140" w:line="259" w:lineRule="auto"/>
      </w:pPr>
      <w:r>
        <w:t>The sales dataset used in this project is simulated/sample data created for educational purposes. The results and forecasts are intended for learning, demonstration and internship project purposes and should not be treated as actual financial or business forecasts for a real company.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Cognevance Internship – Level 2 | Sales Forecasting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